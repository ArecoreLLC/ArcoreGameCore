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4 Character Design</w:t>
      </w:r>
    </w:p>
    <w:p>
      <w:r>
        <w:rPr>
          <w:b w:val="0"/>
        </w:rPr>
        <w:t>Create a character who belongs in your game. Decide what they want, how they look, and what they do.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the character name and are they a hero, friend, or troublemaker?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strength and weakness does your hero have?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this character want and what gets in the way?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special thing can they do and when do they need help?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character. Label important shapes, colors, objects, and movement.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Show how one strength helps and one limit creates a challenge.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Lift a fallen branch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Energy at least 2?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2 energy and clear the path</w:t>
      </w:r>
    </w:p>
    <w:p>
      <w:pPr>
        <w:keepNext/>
        <w:spacing w:after="100"/>
      </w:pPr>
      <w:r>
        <w:rPr>
          <w:b/>
          <w:sz w:val="22"/>
        </w:rPr>
        <w:t>NO  → Rest to regain energy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as your character. Try the YES and NO paths. Ask your tester what the character wants.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4  |  Character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4 Character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