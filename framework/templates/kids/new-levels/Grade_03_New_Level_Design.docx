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3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this place called and why does the hero go there?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need to do to finish?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gets in the way and what helps?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happens if the player needs another try?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Place two clues on your map. Explain how each helps.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Examine a stone door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both clues?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Reveal the hidden room</w:t>
      </w:r>
    </w:p>
    <w:p>
      <w:pPr>
        <w:keepNext/>
        <w:spacing w:after="100"/>
      </w:pPr>
      <w:r>
        <w:rPr>
          <w:b/>
          <w:sz w:val="22"/>
        </w:rPr>
        <w:t>NO  → Point toward the missing clue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Test the door with no clues, one clue, and both clues.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3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3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